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0F12" w:rsidRDefault="00231C2F">
      <w:pPr>
        <w:pStyle w:val="Title"/>
        <w:jc w:val="center"/>
      </w:pPr>
      <w:r>
        <w:t>Teacher User Manual</w:t>
      </w:r>
    </w:p>
    <w:p w:rsidR="00900F12" w:rsidRDefault="00231C2F">
      <w:pPr>
        <w:jc w:val="center"/>
      </w:pPr>
      <w:r>
        <w:t>CEMS - Classroom Evaluation Management System</w:t>
      </w:r>
    </w:p>
    <w:p w:rsidR="00900F12" w:rsidRDefault="00231C2F">
      <w:pPr>
        <w:jc w:val="center"/>
      </w:pPr>
      <w:r>
        <w:t>Updated: 2025-12-12</w:t>
      </w:r>
    </w:p>
    <w:p w:rsidR="00F6265F" w:rsidRDefault="00F6265F" w:rsidP="00F6265F">
      <w:pPr>
        <w:pStyle w:val="Heading1"/>
      </w:pPr>
      <w:r>
        <w:t>S</w:t>
      </w:r>
      <w:bookmarkStart w:id="0" w:name="_GoBack"/>
      <w:bookmarkEnd w:id="0"/>
      <w:r>
        <w:t>ystem overview</w:t>
      </w:r>
    </w:p>
    <w:p w:rsidR="00900F12" w:rsidRDefault="00231C2F">
      <w:r>
        <w:t>R</w:t>
      </w:r>
      <w:r>
        <w:t>ole-aware portal for teachers to plan exams, publish schedules, and record marks for their assigned classes and subjects.</w:t>
      </w:r>
    </w:p>
    <w:p w:rsidR="00900F12" w:rsidRDefault="00231C2F">
      <w:pPr>
        <w:pStyle w:val="ListBullet"/>
      </w:pPr>
      <w:r>
        <w:t>Secure sign-in with personal</w:t>
      </w:r>
      <w:r>
        <w:t xml:space="preserve"> username and password.</w:t>
      </w:r>
    </w:p>
    <w:p w:rsidR="00900F12" w:rsidRDefault="00231C2F">
      <w:pPr>
        <w:pStyle w:val="ListBullet"/>
      </w:pPr>
      <w:r>
        <w:t>Dashboard with current assignments, exams, and quick counts.</w:t>
      </w:r>
    </w:p>
    <w:p w:rsidR="00900F12" w:rsidRDefault="00231C2F">
      <w:pPr>
        <w:pStyle w:val="ListBullet"/>
      </w:pPr>
      <w:r>
        <w:t>Exam creation with status control (draft or published).</w:t>
      </w:r>
    </w:p>
    <w:p w:rsidR="00900F12" w:rsidRDefault="00231C2F">
      <w:pPr>
        <w:pStyle w:val="ListBullet"/>
      </w:pPr>
      <w:r>
        <w:t>Roster view per exam with direct mark entry and validation.</w:t>
      </w:r>
    </w:p>
    <w:p w:rsidR="00900F12" w:rsidRDefault="00231C2F">
      <w:pPr>
        <w:pStyle w:val="ListBullet"/>
      </w:pPr>
      <w:r>
        <w:t>Academic year awareness; data is filtered to the active</w:t>
      </w:r>
      <w:r>
        <w:t xml:space="preserve"> year by default.</w:t>
      </w:r>
    </w:p>
    <w:p w:rsidR="00900F12" w:rsidRDefault="00231C2F">
      <w:pPr>
        <w:pStyle w:val="Heading1"/>
      </w:pPr>
      <w:r>
        <w:t>Before you begin</w:t>
      </w:r>
    </w:p>
    <w:p w:rsidR="00900F12" w:rsidRDefault="00231C2F">
      <w:pPr>
        <w:pStyle w:val="ListBullet"/>
      </w:pPr>
      <w:r>
        <w:t>Have an active teacher account. If you cannot sign in, request an admin to check your profile.</w:t>
      </w:r>
    </w:p>
    <w:p w:rsidR="00900F12" w:rsidRDefault="00231C2F">
      <w:pPr>
        <w:pStyle w:val="ListBullet"/>
      </w:pPr>
      <w:r>
        <w:t>Confirm your classes and subjects are assigned for the current academic year.</w:t>
      </w:r>
    </w:p>
    <w:p w:rsidR="00900F12" w:rsidRDefault="00231C2F">
      <w:pPr>
        <w:pStyle w:val="ListBullet"/>
      </w:pPr>
      <w:r>
        <w:t>Use a modern browser (Chrome, Edge, Firefox) and</w:t>
      </w:r>
      <w:r>
        <w:t xml:space="preserve"> a stable internet connection.</w:t>
      </w:r>
    </w:p>
    <w:p w:rsidR="00900F12" w:rsidRDefault="00231C2F">
      <w:pPr>
        <w:pStyle w:val="ListBullet"/>
      </w:pPr>
      <w:r>
        <w:t>Keep your login private. Do not share credentials with students.</w:t>
      </w:r>
    </w:p>
    <w:p w:rsidR="00900F12" w:rsidRDefault="00231C2F">
      <w:pPr>
        <w:pStyle w:val="Heading1"/>
      </w:pPr>
      <w:r>
        <w:t>Signing in and out</w:t>
      </w:r>
    </w:p>
    <w:p w:rsidR="00900F12" w:rsidRDefault="00231C2F">
      <w:pPr>
        <w:pStyle w:val="ListNumber"/>
      </w:pPr>
      <w:r>
        <w:t>Open the portal URL provided by your school and choose Sign In.</w:t>
      </w:r>
    </w:p>
    <w:p w:rsidR="00900F12" w:rsidRDefault="00231C2F">
      <w:pPr>
        <w:pStyle w:val="ListNumber"/>
      </w:pPr>
      <w:r>
        <w:t>Enter your username and password, then submit. Two failed attempts show an er</w:t>
      </w:r>
      <w:r>
        <w:t>ror; recheck credentials before retrying.</w:t>
      </w:r>
    </w:p>
    <w:p w:rsidR="00900F12" w:rsidRDefault="00231C2F">
      <w:pPr>
        <w:pStyle w:val="ListNumber"/>
      </w:pPr>
      <w:r>
        <w:t>On first sign-in, review your profile card to confirm your name, role, and assigned classes.</w:t>
      </w:r>
    </w:p>
    <w:p w:rsidR="00900F12" w:rsidRDefault="00231C2F">
      <w:pPr>
        <w:pStyle w:val="ListNumber"/>
      </w:pPr>
      <w:r>
        <w:t>Use the profile menu to sign out after each session, especially on shared devices.</w:t>
      </w:r>
    </w:p>
    <w:p w:rsidR="00900F12" w:rsidRDefault="00231C2F">
      <w:pPr>
        <w:pStyle w:val="ListBullet"/>
      </w:pPr>
      <w:r>
        <w:t>Forgot password: use the Forgot Passwo</w:t>
      </w:r>
      <w:r>
        <w:t>rd link, enter your email, and complete the reset link that arrives in your inbox.</w:t>
      </w:r>
    </w:p>
    <w:p w:rsidR="00900F12" w:rsidRDefault="00231C2F">
      <w:pPr>
        <w:pStyle w:val="ListBullet"/>
      </w:pPr>
      <w:r>
        <w:t>Access tokens expire; if you are redirected to the login screen, sign in again to refresh.</w:t>
      </w:r>
    </w:p>
    <w:p w:rsidR="00900F12" w:rsidRDefault="00231C2F">
      <w:pPr>
        <w:pStyle w:val="Heading1"/>
      </w:pPr>
      <w:r>
        <w:t>Teacher dashboard layout</w:t>
      </w:r>
    </w:p>
    <w:p w:rsidR="00900F12" w:rsidRDefault="00231C2F">
      <w:pPr>
        <w:pStyle w:val="ListBullet"/>
      </w:pPr>
      <w:r>
        <w:t>Profile card: shows your subjects, classes, and current a</w:t>
      </w:r>
      <w:r>
        <w:t>cademic year.</w:t>
      </w:r>
    </w:p>
    <w:p w:rsidR="00900F12" w:rsidRDefault="00231C2F">
      <w:pPr>
        <w:pStyle w:val="ListBullet"/>
      </w:pPr>
      <w:r>
        <w:t>Assignments summary: list of class-subject combinations you own for the current year.</w:t>
      </w:r>
    </w:p>
    <w:p w:rsidR="00900F12" w:rsidRDefault="00231C2F">
      <w:pPr>
        <w:pStyle w:val="ListBullet"/>
      </w:pPr>
      <w:r>
        <w:lastRenderedPageBreak/>
        <w:t>Current exams: exams scheduled in the active year with status (draft or published) and exam date.</w:t>
      </w:r>
    </w:p>
    <w:p w:rsidR="00900F12" w:rsidRDefault="00231C2F">
      <w:pPr>
        <w:pStyle w:val="ListBullet"/>
      </w:pPr>
      <w:r>
        <w:t>Past exams: historical list for review and auditing.</w:t>
      </w:r>
    </w:p>
    <w:p w:rsidR="00900F12" w:rsidRDefault="00231C2F">
      <w:pPr>
        <w:pStyle w:val="ListBullet"/>
      </w:pPr>
      <w:r>
        <w:t>Quick</w:t>
      </w:r>
      <w:r>
        <w:t xml:space="preserve"> stats: count of students covered, exams this term, and upcoming exam dates.</w:t>
      </w:r>
    </w:p>
    <w:p w:rsidR="00900F12" w:rsidRDefault="00231C2F">
      <w:pPr>
        <w:pStyle w:val="ListBullet"/>
      </w:pPr>
      <w:r>
        <w:t>Filters: year selector to switch between current and past years, plus search by exam title.</w:t>
      </w:r>
    </w:p>
    <w:p w:rsidR="00900F12" w:rsidRDefault="00231C2F">
      <w:pPr>
        <w:pStyle w:val="Heading1"/>
      </w:pPr>
      <w:r>
        <w:t>Creating a new exam</w:t>
      </w:r>
    </w:p>
    <w:p w:rsidR="00900F12" w:rsidRDefault="00231C2F">
      <w:pPr>
        <w:pStyle w:val="ListNumber"/>
      </w:pPr>
      <w:r>
        <w:t>Go to Exams and select New Exam.</w:t>
      </w:r>
    </w:p>
    <w:p w:rsidR="00900F12" w:rsidRDefault="00231C2F">
      <w:pPr>
        <w:pStyle w:val="ListNumber"/>
      </w:pPr>
      <w:r>
        <w:t>Choose the assignment (class and s</w:t>
      </w:r>
      <w:r>
        <w:t>ubject) the exam belongs to. Only your assigned combinations appear.</w:t>
      </w:r>
    </w:p>
    <w:p w:rsidR="00900F12" w:rsidRDefault="00231C2F">
      <w:pPr>
        <w:pStyle w:val="ListNumber"/>
      </w:pPr>
      <w:r>
        <w:t>Enter a clear title (example: Midterm Algebra Unit 2).</w:t>
      </w:r>
    </w:p>
    <w:p w:rsidR="00900F12" w:rsidRDefault="00231C2F">
      <w:pPr>
        <w:pStyle w:val="ListNumber"/>
      </w:pPr>
      <w:r>
        <w:t>Set the exam date. Past dates are rejected; pick a future or current date.</w:t>
      </w:r>
    </w:p>
    <w:p w:rsidR="00900F12" w:rsidRDefault="00231C2F">
      <w:pPr>
        <w:pStyle w:val="ListNumber"/>
      </w:pPr>
      <w:r>
        <w:t>Set Max Marks (defaults to 100). Use whole numbers; the s</w:t>
      </w:r>
      <w:r>
        <w:t>ystem rejects values above the allowed maximum.</w:t>
      </w:r>
    </w:p>
    <w:p w:rsidR="00900F12" w:rsidRDefault="00231C2F">
      <w:pPr>
        <w:pStyle w:val="ListNumber"/>
      </w:pPr>
      <w:r>
        <w:t>Pick a Status: Draft to keep private while preparing, or Published to make it visible to students immediately.</w:t>
      </w:r>
    </w:p>
    <w:p w:rsidR="00900F12" w:rsidRDefault="00231C2F">
      <w:pPr>
        <w:pStyle w:val="ListNumber"/>
      </w:pPr>
      <w:r>
        <w:t>Save. The new exam appears in your Current exams list with its status and date.</w:t>
      </w:r>
    </w:p>
    <w:p w:rsidR="00900F12" w:rsidRDefault="00231C2F">
      <w:pPr>
        <w:pStyle w:val="ListBullet"/>
      </w:pPr>
      <w:r>
        <w:t>Avoid duplicate e</w:t>
      </w:r>
      <w:r>
        <w:t>xams for the same class and subject on the same date. The system blocks obvious duplicates.</w:t>
      </w:r>
    </w:p>
    <w:p w:rsidR="00900F12" w:rsidRDefault="00231C2F">
      <w:pPr>
        <w:pStyle w:val="ListBullet"/>
      </w:pPr>
      <w:r>
        <w:t>If you need to move an exam, edit the date before publishing marks.</w:t>
      </w:r>
    </w:p>
    <w:p w:rsidR="00900F12" w:rsidRDefault="00231C2F">
      <w:pPr>
        <w:pStyle w:val="Heading1"/>
      </w:pPr>
      <w:r>
        <w:t>Viewing an exam and roster</w:t>
      </w:r>
    </w:p>
    <w:p w:rsidR="00900F12" w:rsidRDefault="00231C2F">
      <w:pPr>
        <w:pStyle w:val="ListNumber"/>
      </w:pPr>
      <w:r>
        <w:t>Open Exams and click an exam title.</w:t>
      </w:r>
    </w:p>
    <w:p w:rsidR="00900F12" w:rsidRDefault="00231C2F">
      <w:pPr>
        <w:pStyle w:val="ListNumber"/>
      </w:pPr>
      <w:r>
        <w:t>Review the roster. Each row shows</w:t>
      </w:r>
      <w:r>
        <w:t xml:space="preserve"> student name, student ID, roll number, and any previously saved mark.</w:t>
      </w:r>
    </w:p>
    <w:p w:rsidR="00900F12" w:rsidRDefault="00231C2F">
      <w:pPr>
        <w:pStyle w:val="ListNumber"/>
      </w:pPr>
      <w:r>
        <w:t>Check the Allow edit indicator. If read-only, marks are already locked or you lack permission.</w:t>
      </w:r>
    </w:p>
    <w:p w:rsidR="00900F12" w:rsidRDefault="00231C2F">
      <w:pPr>
        <w:pStyle w:val="Heading1"/>
      </w:pPr>
      <w:r>
        <w:t>Entering and saving marks</w:t>
      </w:r>
    </w:p>
    <w:p w:rsidR="00900F12" w:rsidRDefault="00231C2F">
      <w:pPr>
        <w:pStyle w:val="ListNumber"/>
      </w:pPr>
      <w:r>
        <w:t>From the exam detail page, locate the Marks section.</w:t>
      </w:r>
    </w:p>
    <w:p w:rsidR="00900F12" w:rsidRDefault="00231C2F">
      <w:pPr>
        <w:pStyle w:val="ListNumber"/>
      </w:pPr>
      <w:r>
        <w:t>Enter a num</w:t>
      </w:r>
      <w:r>
        <w:t>eric score for each student. Keep values between 0 and the Max Marks defined for the exam.</w:t>
      </w:r>
    </w:p>
    <w:p w:rsidR="00900F12" w:rsidRDefault="00231C2F">
      <w:pPr>
        <w:pStyle w:val="ListNumber"/>
      </w:pPr>
      <w:r>
        <w:t>Click Save Marks. The system validates entries and returns a Saved count when successful.</w:t>
      </w:r>
    </w:p>
    <w:p w:rsidR="00900F12" w:rsidRDefault="00231C2F">
      <w:pPr>
        <w:pStyle w:val="ListNumber"/>
      </w:pPr>
      <w:r>
        <w:t>If an entry fails (for example, blank, negative, or above Max Marks), corre</w:t>
      </w:r>
      <w:r>
        <w:t>ct it and save again.</w:t>
      </w:r>
    </w:p>
    <w:p w:rsidR="00900F12" w:rsidRDefault="00231C2F">
      <w:pPr>
        <w:pStyle w:val="ListBullet"/>
      </w:pPr>
      <w:r>
        <w:t>Marks lock after they are accepted to maintain integrity. If you must correct a mark, contact an admin to unlock or create a correction exam according to policy.</w:t>
      </w:r>
    </w:p>
    <w:p w:rsidR="00900F12" w:rsidRDefault="00231C2F">
      <w:pPr>
        <w:pStyle w:val="ListBullet"/>
      </w:pPr>
      <w:r>
        <w:t xml:space="preserve">Save frequently on long rosters to avoid losing work if your session </w:t>
      </w:r>
      <w:r>
        <w:t>expires.</w:t>
      </w:r>
    </w:p>
    <w:p w:rsidR="00900F12" w:rsidRDefault="00231C2F">
      <w:pPr>
        <w:pStyle w:val="Heading1"/>
      </w:pPr>
      <w:r>
        <w:lastRenderedPageBreak/>
        <w:t>Publishing and updating exams</w:t>
      </w:r>
    </w:p>
    <w:p w:rsidR="00900F12" w:rsidRDefault="00231C2F">
      <w:pPr>
        <w:pStyle w:val="ListNumber"/>
      </w:pPr>
      <w:r>
        <w:t>Create the exam as Draft while you prepare the roster and instructions.</w:t>
      </w:r>
    </w:p>
    <w:p w:rsidR="00900F12" w:rsidRDefault="00231C2F">
      <w:pPr>
        <w:pStyle w:val="ListNumber"/>
      </w:pPr>
      <w:r>
        <w:t>Switch to Published when dates and details are final so students can see it in their upcoming list.</w:t>
      </w:r>
    </w:p>
    <w:p w:rsidR="00900F12" w:rsidRDefault="00231C2F">
      <w:pPr>
        <w:pStyle w:val="ListNumber"/>
      </w:pPr>
      <w:r>
        <w:t>If drafts are disabled in your deployment, ex</w:t>
      </w:r>
      <w:r>
        <w:t>ams publish immediately upon creation.</w:t>
      </w:r>
    </w:p>
    <w:p w:rsidR="00900F12" w:rsidRDefault="00231C2F">
      <w:pPr>
        <w:pStyle w:val="ListNumber"/>
      </w:pPr>
      <w:r>
        <w:t>Avoid changing dates after publishing; communicate changes to students and update the record promptly if needed.</w:t>
      </w:r>
    </w:p>
    <w:p w:rsidR="00900F12" w:rsidRDefault="00231C2F">
      <w:pPr>
        <w:pStyle w:val="Heading1"/>
      </w:pPr>
      <w:r>
        <w:t>Finding information quickly</w:t>
      </w:r>
    </w:p>
    <w:p w:rsidR="00900F12" w:rsidRDefault="00231C2F">
      <w:pPr>
        <w:pStyle w:val="ListBullet"/>
      </w:pPr>
      <w:r>
        <w:t xml:space="preserve">Use the year filter on the dashboard to switch between current and prior </w:t>
      </w:r>
      <w:r>
        <w:t>academic years.</w:t>
      </w:r>
    </w:p>
    <w:p w:rsidR="00900F12" w:rsidRDefault="00231C2F">
      <w:pPr>
        <w:pStyle w:val="ListBullet"/>
      </w:pPr>
      <w:r>
        <w:t>Search by exam title or subject to jump to a specific record.</w:t>
      </w:r>
    </w:p>
    <w:p w:rsidR="00900F12" w:rsidRDefault="00231C2F">
      <w:pPr>
        <w:pStyle w:val="ListBullet"/>
      </w:pPr>
      <w:r>
        <w:t>Sort by date to prioritize upcoming exams when entering marks.</w:t>
      </w:r>
    </w:p>
    <w:p w:rsidR="00900F12" w:rsidRDefault="00231C2F">
      <w:pPr>
        <w:pStyle w:val="Heading1"/>
      </w:pPr>
      <w:r>
        <w:t>Data care and security</w:t>
      </w:r>
    </w:p>
    <w:p w:rsidR="00900F12" w:rsidRDefault="00231C2F">
      <w:pPr>
        <w:pStyle w:val="ListBullet"/>
      </w:pPr>
      <w:r>
        <w:t>Review entries before saving; small mistakes affect student results.</w:t>
      </w:r>
    </w:p>
    <w:p w:rsidR="00900F12" w:rsidRDefault="00231C2F">
      <w:pPr>
        <w:pStyle w:val="ListBullet"/>
      </w:pPr>
      <w:r>
        <w:t>Never share your login.</w:t>
      </w:r>
      <w:r>
        <w:t xml:space="preserve"> All actions are audited per user.</w:t>
      </w:r>
    </w:p>
    <w:p w:rsidR="00900F12" w:rsidRDefault="00231C2F">
      <w:pPr>
        <w:pStyle w:val="ListBullet"/>
      </w:pPr>
      <w:r>
        <w:t>Sign out on shared machines and avoid downloading roster data to unapproved devices.</w:t>
      </w:r>
    </w:p>
    <w:p w:rsidR="00900F12" w:rsidRDefault="00231C2F">
      <w:pPr>
        <w:pStyle w:val="Heading1"/>
      </w:pPr>
      <w:r>
        <w:t>Common issues and fixes</w:t>
      </w:r>
    </w:p>
    <w:p w:rsidR="00900F12" w:rsidRDefault="00231C2F">
      <w:pPr>
        <w:pStyle w:val="ListBullet"/>
      </w:pPr>
      <w:r>
        <w:t>Cannot create exam: check that the date is in the future and Max Marks is within policy.</w:t>
      </w:r>
    </w:p>
    <w:p w:rsidR="00900F12" w:rsidRDefault="00231C2F">
      <w:pPr>
        <w:pStyle w:val="ListBullet"/>
      </w:pPr>
      <w:r>
        <w:t>Roster empty: verify th</w:t>
      </w:r>
      <w:r>
        <w:t>at the class enrollment exists for the selected academic year.</w:t>
      </w:r>
    </w:p>
    <w:p w:rsidR="00900F12" w:rsidRDefault="00231C2F">
      <w:pPr>
        <w:pStyle w:val="ListBullet"/>
      </w:pPr>
      <w:r>
        <w:t>Save blocked: ensure every student has a value and none exceed Max Marks.</w:t>
      </w:r>
    </w:p>
    <w:p w:rsidR="00900F12" w:rsidRDefault="00231C2F">
      <w:pPr>
        <w:pStyle w:val="ListBullet"/>
      </w:pPr>
      <w:r>
        <w:t>Session expired: sign in again and return to the exam; recent draft changes might need re-entry.</w:t>
      </w:r>
    </w:p>
    <w:p w:rsidR="00900F12" w:rsidRDefault="00231C2F">
      <w:pPr>
        <w:pStyle w:val="Heading1"/>
      </w:pPr>
      <w:r>
        <w:t>Glossary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00F12" w:rsidTr="00900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0F12" w:rsidRDefault="00231C2F">
            <w:r>
              <w:t>Term</w:t>
            </w:r>
          </w:p>
        </w:tc>
        <w:tc>
          <w:tcPr>
            <w:tcW w:w="4320" w:type="dxa"/>
          </w:tcPr>
          <w:p w:rsidR="00900F12" w:rsidRDefault="00231C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900F12" w:rsidTr="00900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0F12" w:rsidRDefault="00231C2F">
            <w:r>
              <w:t>Assignment</w:t>
            </w:r>
          </w:p>
        </w:tc>
        <w:tc>
          <w:tcPr>
            <w:tcW w:w="4320" w:type="dxa"/>
          </w:tcPr>
          <w:p w:rsidR="00900F12" w:rsidRDefault="00231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pairing of class and subject that a teacher owns for the academic year.</w:t>
            </w:r>
          </w:p>
        </w:tc>
      </w:tr>
      <w:tr w:rsidR="00900F12" w:rsidTr="00900F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0F12" w:rsidRDefault="00231C2F">
            <w:r>
              <w:t>Academic year</w:t>
            </w:r>
          </w:p>
        </w:tc>
        <w:tc>
          <w:tcPr>
            <w:tcW w:w="4320" w:type="dxa"/>
          </w:tcPr>
          <w:p w:rsidR="00900F12" w:rsidRDefault="00231C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school year used to scope all data (for example, 2024-2025).</w:t>
            </w:r>
          </w:p>
        </w:tc>
      </w:tr>
      <w:tr w:rsidR="00900F12" w:rsidTr="00900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0F12" w:rsidRDefault="00231C2F">
            <w:r>
              <w:t>Draft exam</w:t>
            </w:r>
          </w:p>
        </w:tc>
        <w:tc>
          <w:tcPr>
            <w:tcW w:w="4320" w:type="dxa"/>
          </w:tcPr>
          <w:p w:rsidR="00900F12" w:rsidRDefault="00231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Exam visible only to staff until published.</w:t>
            </w:r>
          </w:p>
        </w:tc>
      </w:tr>
      <w:tr w:rsidR="00900F12" w:rsidTr="00900F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0F12" w:rsidRDefault="00231C2F">
            <w:r>
              <w:t>Published exam</w:t>
            </w:r>
          </w:p>
        </w:tc>
        <w:tc>
          <w:tcPr>
            <w:tcW w:w="4320" w:type="dxa"/>
          </w:tcPr>
          <w:p w:rsidR="00900F12" w:rsidRDefault="00231C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Exam visible to </w:t>
            </w:r>
            <w:r>
              <w:t>students in their upcoming list.</w:t>
            </w:r>
          </w:p>
        </w:tc>
      </w:tr>
      <w:tr w:rsidR="00900F12" w:rsidTr="00900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0F12" w:rsidRDefault="00231C2F">
            <w:r>
              <w:t>Max Marks</w:t>
            </w:r>
          </w:p>
        </w:tc>
        <w:tc>
          <w:tcPr>
            <w:tcW w:w="4320" w:type="dxa"/>
          </w:tcPr>
          <w:p w:rsidR="00900F12" w:rsidRDefault="00231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highest possible score for an exam.</w:t>
            </w:r>
          </w:p>
        </w:tc>
      </w:tr>
    </w:tbl>
    <w:p w:rsidR="00231C2F" w:rsidRDefault="00231C2F"/>
    <w:sectPr w:rsidR="00231C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C2F"/>
    <w:rsid w:val="0029639D"/>
    <w:rsid w:val="00326F90"/>
    <w:rsid w:val="00900F12"/>
    <w:rsid w:val="00AA1D8D"/>
    <w:rsid w:val="00B47730"/>
    <w:rsid w:val="00CB0664"/>
    <w:rsid w:val="00F626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E00539"/>
  <w14:defaultImageDpi w14:val="300"/>
  <w15:docId w15:val="{C0925616-C35E-4C30-B4C4-7590B2A8E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87FB5C-3034-44AF-9096-F9456B209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Md. Masum Mia</cp:lastModifiedBy>
  <cp:revision>2</cp:revision>
  <dcterms:created xsi:type="dcterms:W3CDTF">2013-12-23T23:15:00Z</dcterms:created>
  <dcterms:modified xsi:type="dcterms:W3CDTF">2025-12-12T06:41:00Z</dcterms:modified>
  <cp:category/>
</cp:coreProperties>
</file>