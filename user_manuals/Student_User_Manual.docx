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4886" w:rsidRDefault="001B4F63">
      <w:pPr>
        <w:pStyle w:val="Title"/>
        <w:jc w:val="center"/>
      </w:pPr>
      <w:r>
        <w:t>Student User Manual</w:t>
      </w:r>
    </w:p>
    <w:p w:rsidR="004D4886" w:rsidRDefault="001B4F63">
      <w:pPr>
        <w:jc w:val="center"/>
      </w:pPr>
      <w:r>
        <w:t>CEMS - Classroom Evaluation Management System</w:t>
      </w:r>
    </w:p>
    <w:p w:rsidR="004D4886" w:rsidRDefault="001B4F63">
      <w:pPr>
        <w:jc w:val="center"/>
      </w:pPr>
      <w:r>
        <w:t>Updated: 2025-12-12</w:t>
      </w:r>
    </w:p>
    <w:p w:rsidR="004B0CB3" w:rsidRDefault="004B0CB3" w:rsidP="004B0CB3">
      <w:pPr>
        <w:pStyle w:val="Heading1"/>
      </w:pPr>
      <w:r>
        <w:t>System overview</w:t>
      </w:r>
    </w:p>
    <w:p w:rsidR="004D4886" w:rsidRDefault="001B4F63">
      <w:r>
        <w:t>P</w:t>
      </w:r>
      <w:r>
        <w:t>ortal for students to register, view exam schedules, and track marks for each academic year.</w:t>
      </w:r>
    </w:p>
    <w:p w:rsidR="004D4886" w:rsidRDefault="001B4F63">
      <w:pPr>
        <w:pStyle w:val="ListBullet"/>
      </w:pPr>
      <w:r>
        <w:t>Self-service student sign-up (if enabled by your school).</w:t>
      </w:r>
    </w:p>
    <w:p w:rsidR="004D4886" w:rsidRDefault="001B4F63">
      <w:pPr>
        <w:pStyle w:val="ListBullet"/>
      </w:pPr>
      <w:r>
        <w:t>Secure login with JWT-backed sessions managed by the system.</w:t>
      </w:r>
    </w:p>
    <w:p w:rsidR="004D4886" w:rsidRDefault="001B4F63">
      <w:pPr>
        <w:pStyle w:val="ListBullet"/>
      </w:pPr>
      <w:r>
        <w:t>Dashboard with enrollment details, subjects, upcoming exams, and marks history.</w:t>
      </w:r>
    </w:p>
    <w:p w:rsidR="004D4886" w:rsidRDefault="001B4F63">
      <w:pPr>
        <w:pStyle w:val="ListBullet"/>
      </w:pPr>
      <w:r>
        <w:t>Always scoped to the cur</w:t>
      </w:r>
      <w:bookmarkStart w:id="0" w:name="_GoBack"/>
      <w:bookmarkEnd w:id="0"/>
      <w:r>
        <w:t>rent academic year unless you switch to a past year.</w:t>
      </w:r>
    </w:p>
    <w:p w:rsidR="004D4886" w:rsidRDefault="001B4F63">
      <w:pPr>
        <w:pStyle w:val="Heading1"/>
      </w:pPr>
      <w:r>
        <w:t>Creating your account</w:t>
      </w:r>
    </w:p>
    <w:p w:rsidR="004D4886" w:rsidRDefault="001B4F63">
      <w:pPr>
        <w:pStyle w:val="ListNumber"/>
      </w:pPr>
      <w:r>
        <w:t>Open the portal</w:t>
      </w:r>
      <w:r>
        <w:t xml:space="preserve"> URL and choose Student Sign Up (if your school allows self-registration).</w:t>
      </w:r>
    </w:p>
    <w:p w:rsidR="004D4886" w:rsidRDefault="001B4F63">
      <w:pPr>
        <w:pStyle w:val="ListNumber"/>
      </w:pPr>
      <w:r>
        <w:t>Enter username, email, and password, then submit. Use a strong password with at least 8 characters.</w:t>
      </w:r>
    </w:p>
    <w:p w:rsidR="004D4886" w:rsidRDefault="001B4F63">
      <w:pPr>
        <w:pStyle w:val="ListNumber"/>
      </w:pPr>
      <w:r>
        <w:t>After registration you are automatically signed in and your student profile is cr</w:t>
      </w:r>
      <w:r>
        <w:t>eated.</w:t>
      </w:r>
    </w:p>
    <w:p w:rsidR="004D4886" w:rsidRDefault="001B4F63">
      <w:pPr>
        <w:pStyle w:val="ListNumber"/>
      </w:pPr>
      <w:r>
        <w:t>If self-sign-up is disabled, request the admin to create your account and share your login details securely.</w:t>
      </w:r>
    </w:p>
    <w:p w:rsidR="004D4886" w:rsidRDefault="001B4F63">
      <w:pPr>
        <w:pStyle w:val="Heading1"/>
      </w:pPr>
      <w:r>
        <w:t>Signing in and password help</w:t>
      </w:r>
    </w:p>
    <w:p w:rsidR="004D4886" w:rsidRDefault="001B4F63">
      <w:pPr>
        <w:pStyle w:val="ListNumber"/>
      </w:pPr>
      <w:r>
        <w:t>Select Sign In and enter your username and password.</w:t>
      </w:r>
    </w:p>
    <w:p w:rsidR="004D4886" w:rsidRDefault="001B4F63">
      <w:pPr>
        <w:pStyle w:val="ListNumber"/>
      </w:pPr>
      <w:r>
        <w:t>If you forget your password, use Forgot Password, enter yo</w:t>
      </w:r>
      <w:r>
        <w:t>ur registered email, and follow the reset link.</w:t>
      </w:r>
    </w:p>
    <w:p w:rsidR="004D4886" w:rsidRDefault="001B4F63">
      <w:pPr>
        <w:pStyle w:val="ListNumber"/>
      </w:pPr>
      <w:r>
        <w:t>After finishing, sign in again with the new password.</w:t>
      </w:r>
    </w:p>
    <w:p w:rsidR="004D4886" w:rsidRDefault="001B4F63">
      <w:pPr>
        <w:pStyle w:val="ListBullet"/>
      </w:pPr>
      <w:r>
        <w:t>Do not share your password. Your activity is tied to your account.</w:t>
      </w:r>
    </w:p>
    <w:p w:rsidR="004D4886" w:rsidRDefault="001B4F63">
      <w:pPr>
        <w:pStyle w:val="ListBullet"/>
      </w:pPr>
      <w:r>
        <w:t>If you see an access error, confirm you are using the correct academic year and your en</w:t>
      </w:r>
      <w:r>
        <w:t>rollment is active.</w:t>
      </w:r>
    </w:p>
    <w:p w:rsidR="004D4886" w:rsidRDefault="001B4F63">
      <w:pPr>
        <w:pStyle w:val="Heading1"/>
      </w:pPr>
      <w:r>
        <w:t>Student dashboard layout</w:t>
      </w:r>
    </w:p>
    <w:p w:rsidR="004D4886" w:rsidRDefault="001B4F63">
      <w:pPr>
        <w:pStyle w:val="ListBullet"/>
      </w:pPr>
      <w:r>
        <w:t>Profile: shows your name, ID, and active academic year.</w:t>
      </w:r>
    </w:p>
    <w:p w:rsidR="004D4886" w:rsidRDefault="001B4F63">
      <w:pPr>
        <w:pStyle w:val="ListBullet"/>
      </w:pPr>
      <w:r>
        <w:t>Enrollment summary: current class and subjects you are registered for.</w:t>
      </w:r>
    </w:p>
    <w:p w:rsidR="004D4886" w:rsidRDefault="001B4F63">
      <w:pPr>
        <w:pStyle w:val="ListBullet"/>
      </w:pPr>
      <w:r>
        <w:t>Upcoming exams: list with title, subject, date, and max marks.</w:t>
      </w:r>
    </w:p>
    <w:p w:rsidR="004D4886" w:rsidRDefault="001B4F63">
      <w:pPr>
        <w:pStyle w:val="ListBullet"/>
      </w:pPr>
      <w:r>
        <w:t>Marks: history of sco</w:t>
      </w:r>
      <w:r>
        <w:t>res with exam name, date, and marks obtained.</w:t>
      </w:r>
    </w:p>
    <w:p w:rsidR="004D4886" w:rsidRDefault="001B4F63">
      <w:pPr>
        <w:pStyle w:val="ListBullet"/>
      </w:pPr>
      <w:r>
        <w:t>Filters: year selector to view past records if permitted.</w:t>
      </w:r>
    </w:p>
    <w:p w:rsidR="004D4886" w:rsidRDefault="001B4F63">
      <w:pPr>
        <w:pStyle w:val="Heading1"/>
      </w:pPr>
      <w:r>
        <w:lastRenderedPageBreak/>
        <w:t>Checking upcoming exams</w:t>
      </w:r>
    </w:p>
    <w:p w:rsidR="004D4886" w:rsidRDefault="001B4F63">
      <w:pPr>
        <w:pStyle w:val="ListNumber"/>
      </w:pPr>
      <w:r>
        <w:t>Open the Upcoming exams section on the dashboard.</w:t>
      </w:r>
    </w:p>
    <w:p w:rsidR="004D4886" w:rsidRDefault="001B4F63">
      <w:pPr>
        <w:pStyle w:val="ListNumber"/>
      </w:pPr>
      <w:r>
        <w:t>Review each entry: subject, date, and Max Marks.</w:t>
      </w:r>
    </w:p>
    <w:p w:rsidR="004D4886" w:rsidRDefault="001B4F63">
      <w:pPr>
        <w:pStyle w:val="ListNumber"/>
      </w:pPr>
      <w:r>
        <w:t xml:space="preserve">Use the refresh control if </w:t>
      </w:r>
      <w:r>
        <w:t>available to load the latest schedule.</w:t>
      </w:r>
    </w:p>
    <w:p w:rsidR="004D4886" w:rsidRDefault="001B4F63">
      <w:pPr>
        <w:pStyle w:val="ListNumber"/>
      </w:pPr>
      <w:r>
        <w:t>If an exam is missing, ask your teacher to confirm the exam is published for your class.</w:t>
      </w:r>
    </w:p>
    <w:p w:rsidR="004D4886" w:rsidRDefault="001B4F63">
      <w:pPr>
        <w:pStyle w:val="Heading1"/>
      </w:pPr>
      <w:r>
        <w:t>Viewing your marks</w:t>
      </w:r>
    </w:p>
    <w:p w:rsidR="004D4886" w:rsidRDefault="001B4F63">
      <w:pPr>
        <w:pStyle w:val="ListNumber"/>
      </w:pPr>
      <w:r>
        <w:t>Go to Marks in the dashboard.</w:t>
      </w:r>
    </w:p>
    <w:p w:rsidR="004D4886" w:rsidRDefault="001B4F63">
      <w:pPr>
        <w:pStyle w:val="ListNumber"/>
      </w:pPr>
      <w:r>
        <w:t>Each row shows exam name, subject, date, marks obtained, and Max Marks.</w:t>
      </w:r>
    </w:p>
    <w:p w:rsidR="004D4886" w:rsidRDefault="001B4F63">
      <w:pPr>
        <w:pStyle w:val="ListNumber"/>
      </w:pPr>
      <w:r>
        <w:t>Use fil</w:t>
      </w:r>
      <w:r>
        <w:t>ters to narrow by subject or academic year when available.</w:t>
      </w:r>
    </w:p>
    <w:p w:rsidR="004D4886" w:rsidRDefault="001B4F63">
      <w:pPr>
        <w:pStyle w:val="ListNumber"/>
      </w:pPr>
      <w:r>
        <w:t>If a mark looks incorrect, note the exam title and speak with your teacher; marks lock after teachers submit them.</w:t>
      </w:r>
    </w:p>
    <w:p w:rsidR="004D4886" w:rsidRDefault="001B4F63">
      <w:pPr>
        <w:pStyle w:val="Heading1"/>
      </w:pPr>
      <w:r>
        <w:t>Staying informed and secure</w:t>
      </w:r>
    </w:p>
    <w:p w:rsidR="004D4886" w:rsidRDefault="001B4F63">
      <w:pPr>
        <w:pStyle w:val="ListBullet"/>
      </w:pPr>
      <w:r>
        <w:t>Check the dashboard weekly for new exam dates.</w:t>
      </w:r>
    </w:p>
    <w:p w:rsidR="004D4886" w:rsidRDefault="001B4F63">
      <w:pPr>
        <w:pStyle w:val="ListBullet"/>
      </w:pPr>
      <w:r>
        <w:t>Sign ou</w:t>
      </w:r>
      <w:r>
        <w:t>t on shared or public computers.</w:t>
      </w:r>
    </w:p>
    <w:p w:rsidR="004D4886" w:rsidRDefault="001B4F63">
      <w:pPr>
        <w:pStyle w:val="ListBullet"/>
      </w:pPr>
      <w:r>
        <w:t>Keep your email up to date so password resets reach you.</w:t>
      </w:r>
    </w:p>
    <w:p w:rsidR="004D4886" w:rsidRDefault="001B4F63">
      <w:pPr>
        <w:pStyle w:val="ListBullet"/>
      </w:pPr>
      <w:r>
        <w:t>If you switch schools or classes, ensure the academic year and enrollment show the correct values.</w:t>
      </w:r>
    </w:p>
    <w:p w:rsidR="004D4886" w:rsidRDefault="001B4F63">
      <w:pPr>
        <w:pStyle w:val="Heading1"/>
      </w:pPr>
      <w:r>
        <w:t>Common issues and fixes</w:t>
      </w:r>
    </w:p>
    <w:p w:rsidR="004D4886" w:rsidRDefault="001B4F63">
      <w:pPr>
        <w:pStyle w:val="ListBullet"/>
      </w:pPr>
      <w:r>
        <w:t>Cannot log in: reset your password, then tr</w:t>
      </w:r>
      <w:r>
        <w:t>y again with the new credentials.</w:t>
      </w:r>
    </w:p>
    <w:p w:rsidR="004D4886" w:rsidRDefault="001B4F63">
      <w:pPr>
        <w:pStyle w:val="ListBullet"/>
      </w:pPr>
      <w:r>
        <w:t>No subjects appear: your enrollment may not be active; contact the admin office.</w:t>
      </w:r>
    </w:p>
    <w:p w:rsidR="004D4886" w:rsidRDefault="001B4F63">
      <w:pPr>
        <w:pStyle w:val="ListBullet"/>
      </w:pPr>
      <w:r>
        <w:t>Exam not listed: the teacher may still be drafting it; check again later or ask your teacher.</w:t>
      </w:r>
    </w:p>
    <w:p w:rsidR="004D4886" w:rsidRDefault="001B4F63">
      <w:pPr>
        <w:pStyle w:val="ListBullet"/>
      </w:pPr>
      <w:r>
        <w:t xml:space="preserve">Mark missing: results appear after the teacher </w:t>
      </w:r>
      <w:r>
        <w:t>saves marks; wait until the exam is graded.</w:t>
      </w:r>
    </w:p>
    <w:p w:rsidR="004D4886" w:rsidRDefault="001B4F63">
      <w:pPr>
        <w:pStyle w:val="Heading1"/>
      </w:pPr>
      <w:r>
        <w:t>Glossary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4886" w:rsidTr="004D4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D4886" w:rsidRDefault="001B4F63">
            <w:r>
              <w:t>Term</w:t>
            </w:r>
          </w:p>
        </w:tc>
        <w:tc>
          <w:tcPr>
            <w:tcW w:w="4320" w:type="dxa"/>
          </w:tcPr>
          <w:p w:rsidR="004D4886" w:rsidRDefault="001B4F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4D4886" w:rsidTr="004D4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D4886" w:rsidRDefault="001B4F63">
            <w:r>
              <w:t>Academic year</w:t>
            </w:r>
          </w:p>
        </w:tc>
        <w:tc>
          <w:tcPr>
            <w:tcW w:w="4320" w:type="dxa"/>
          </w:tcPr>
          <w:p w:rsidR="004D4886" w:rsidRDefault="001B4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school year used to group your records (for example, 2024-2025).</w:t>
            </w:r>
          </w:p>
        </w:tc>
      </w:tr>
      <w:tr w:rsidR="004D4886" w:rsidTr="004D48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D4886" w:rsidRDefault="001B4F63">
            <w:r>
              <w:t>Upcoming exam</w:t>
            </w:r>
          </w:p>
        </w:tc>
        <w:tc>
          <w:tcPr>
            <w:tcW w:w="4320" w:type="dxa"/>
          </w:tcPr>
          <w:p w:rsidR="004D4886" w:rsidRDefault="001B4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exam that has been published with a future date.</w:t>
            </w:r>
          </w:p>
        </w:tc>
      </w:tr>
      <w:tr w:rsidR="004D4886" w:rsidTr="004D4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D4886" w:rsidRDefault="001B4F63">
            <w:r>
              <w:t>Max Marks</w:t>
            </w:r>
          </w:p>
        </w:tc>
        <w:tc>
          <w:tcPr>
            <w:tcW w:w="4320" w:type="dxa"/>
          </w:tcPr>
          <w:p w:rsidR="004D4886" w:rsidRDefault="001B4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Highest possible score for a</w:t>
            </w:r>
            <w:r>
              <w:t xml:space="preserve"> given exam.</w:t>
            </w:r>
          </w:p>
        </w:tc>
      </w:tr>
      <w:tr w:rsidR="004D4886" w:rsidTr="004D48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D4886" w:rsidRDefault="001B4F63">
            <w:r>
              <w:t>Marks obtained</w:t>
            </w:r>
          </w:p>
        </w:tc>
        <w:tc>
          <w:tcPr>
            <w:tcW w:w="4320" w:type="dxa"/>
          </w:tcPr>
          <w:p w:rsidR="004D4886" w:rsidRDefault="001B4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score for the exam.</w:t>
            </w:r>
          </w:p>
        </w:tc>
      </w:tr>
    </w:tbl>
    <w:p w:rsidR="001B4F63" w:rsidRDefault="001B4F63"/>
    <w:sectPr w:rsidR="001B4F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F63"/>
    <w:rsid w:val="0029639D"/>
    <w:rsid w:val="00326F90"/>
    <w:rsid w:val="004B0CB3"/>
    <w:rsid w:val="004D48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34C1D"/>
  <w14:defaultImageDpi w14:val="300"/>
  <w15:docId w15:val="{9D870881-B652-48E7-A770-5C6C75FC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4D5518-A214-42A5-B06C-13416800E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Masum Mia</cp:lastModifiedBy>
  <cp:revision>2</cp:revision>
  <dcterms:created xsi:type="dcterms:W3CDTF">2013-12-23T23:15:00Z</dcterms:created>
  <dcterms:modified xsi:type="dcterms:W3CDTF">2025-12-12T06:42:00Z</dcterms:modified>
  <cp:category/>
</cp:coreProperties>
</file>